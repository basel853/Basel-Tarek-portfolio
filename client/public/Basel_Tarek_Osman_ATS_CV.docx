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BASEL TAREK OSMAN</w:t>
      </w:r>
    </w:p>
    <w:p>
      <w:pPr>
        <w:jc w:val="center"/>
      </w:pPr>
      <w:r>
        <w:rPr>
          <w:sz w:val="22"/>
        </w:rPr>
        <w:t>Data Scientist | Machine Learning Engineer | Data Analyst</w:t>
      </w:r>
    </w:p>
    <w:p>
      <w:pPr>
        <w:jc w:val="center"/>
      </w:pPr>
      <w:r>
        <w:rPr>
          <w:sz w:val="20"/>
        </w:rPr>
        <w:t>Email: baseltarek226@gmail.com | Phone: 01025813806 | Location: Al Qalyubia, Egypt</w:t>
      </w:r>
    </w:p>
    <w:p>
      <w:pPr>
        <w:jc w:val="center"/>
      </w:pPr>
      <w:r>
        <w:rPr>
          <w:sz w:val="20"/>
        </w:rPr>
        <w:t>LinkedIn: linkedin.com/in/basel-tarek-044307321 | GitHub: github.com/basel853 | Kaggle: kaggle.com/baseltarek</w:t>
      </w:r>
    </w:p>
    <w:p/>
    <w:p>
      <w:r>
        <w:rPr>
          <w:b/>
          <w:sz w:val="24"/>
        </w:rPr>
        <w:t>PROFESSIONAL SUMMARY</w:t>
      </w:r>
    </w:p>
    <w:p>
      <w:pPr>
        <w:spacing w:after="120"/>
      </w:pPr>
      <w:r>
        <w:t>Results-driven Machine Learning Engineer and Data Scientist with strong foundation in building end-to-end predictive models, data pipelines, and interactive analytical dashboards. Kaggle Expert with proven expertise in Python, Scikit-learn, and Natural Language Processing. Experienced in delivering data-driven solutions through internships at National Telecommunication Institute (NTI), Orange Digital Center, and Sprints. Specialized in transforming complex datasets into actionable business insights and developing practical AI solutions for real-world business problems.</w:t>
      </w:r>
    </w:p>
    <w:p>
      <w:r>
        <w:rPr>
          <w:b/>
          <w:sz w:val="24"/>
        </w:rPr>
        <w:t>TECHNICAL SKILLS</w:t>
      </w:r>
    </w:p>
    <w:p>
      <w:pPr>
        <w:spacing w:after="40"/>
      </w:pPr>
      <w:r>
        <w:rPr>
          <w:b/>
        </w:rPr>
        <w:t xml:space="preserve">Programming Languages: </w:t>
      </w:r>
      <w:r>
        <w:t>Python, SQL, Dart, TypeScript</w:t>
      </w:r>
    </w:p>
    <w:p>
      <w:pPr>
        <w:spacing w:after="40"/>
      </w:pPr>
      <w:r>
        <w:rPr>
          <w:b/>
        </w:rPr>
        <w:t xml:space="preserve">Data Science Libraries: </w:t>
      </w:r>
      <w:r>
        <w:t>Pandas, NumPy, Scikit-learn, NLTK, Matplotlib, Seaborn</w:t>
      </w:r>
    </w:p>
    <w:p>
      <w:pPr>
        <w:spacing w:after="40"/>
      </w:pPr>
      <w:r>
        <w:rPr>
          <w:b/>
        </w:rPr>
        <w:t xml:space="preserve">Machine Learning: </w:t>
      </w:r>
      <w:r>
        <w:t>Supervised Learning, Classification, Regression, Feature Engineering, Model Tuning, Hyperparameter Optimization</w:t>
      </w:r>
    </w:p>
    <w:p>
      <w:pPr>
        <w:spacing w:after="40"/>
      </w:pPr>
      <w:r>
        <w:rPr>
          <w:b/>
        </w:rPr>
        <w:t xml:space="preserve">Natural Language Processing: </w:t>
      </w:r>
      <w:r>
        <w:t>NLTK, Text Preprocessing, Tokenization, Sentiment Analysis, Text Classification</w:t>
      </w:r>
    </w:p>
    <w:p>
      <w:pPr>
        <w:spacing w:after="40"/>
      </w:pPr>
      <w:r>
        <w:rPr>
          <w:b/>
        </w:rPr>
        <w:t xml:space="preserve">Computer Vision: </w:t>
      </w:r>
      <w:r>
        <w:t>OpenCV, Image Processing, Object Detection, Edge Detection, Image Transformation</w:t>
      </w:r>
    </w:p>
    <w:p>
      <w:pPr>
        <w:spacing w:after="40"/>
      </w:pPr>
      <w:r>
        <w:rPr>
          <w:b/>
        </w:rPr>
        <w:t xml:space="preserve">Data Visualization: </w:t>
      </w:r>
      <w:r>
        <w:t>Power BI, Tableau, Streamlit, Jupyter Notebook, Google Colab, Excel</w:t>
      </w:r>
    </w:p>
    <w:p>
      <w:pPr>
        <w:spacing w:after="40"/>
      </w:pPr>
      <w:r>
        <w:rPr>
          <w:b/>
        </w:rPr>
        <w:t xml:space="preserve">Frameworks and Tools: </w:t>
      </w:r>
      <w:r>
        <w:t>Flask, Streamlit, Git, GitHub, VS Code, Cisco Packet Tracer, Android Studio</w:t>
      </w:r>
    </w:p>
    <w:p>
      <w:pPr>
        <w:spacing w:after="40"/>
      </w:pPr>
      <w:r>
        <w:rPr>
          <w:b/>
        </w:rPr>
        <w:t xml:space="preserve">Databases: </w:t>
      </w:r>
      <w:r>
        <w:t>MySQL, SQL</w:t>
      </w:r>
    </w:p>
    <w:p>
      <w:pPr>
        <w:spacing w:after="40"/>
      </w:pPr>
      <w:r>
        <w:rPr>
          <w:b/>
        </w:rPr>
        <w:t xml:space="preserve">Mobile Development: </w:t>
      </w:r>
      <w:r>
        <w:t>Flutter, Dart</w:t>
      </w:r>
    </w:p>
    <w:p>
      <w:r>
        <w:rPr>
          <w:b/>
          <w:sz w:val="24"/>
        </w:rPr>
        <w:t>PROFESSIONAL EXPERIENCE</w:t>
      </w:r>
    </w:p>
    <w:p>
      <w:pPr>
        <w:spacing w:after="60"/>
      </w:pPr>
      <w:r>
        <w:rPr>
          <w:b/>
        </w:rPr>
        <w:t>Artificial Intelligence Intern</w:t>
      </w:r>
      <w:r>
        <w:t xml:space="preserve"> | Sprints | July 2025 - September 2025</w:t>
      </w:r>
    </w:p>
    <w:p>
      <w:pPr>
        <w:pStyle w:val="ListBullet"/>
        <w:spacing w:after="40"/>
      </w:pPr>
      <w:r>
        <w:t>Studied applied AI concepts and practical machine learning implementations with focus on building end-to-end machine learning workflows</w:t>
      </w:r>
    </w:p>
    <w:p>
      <w:pPr>
        <w:pStyle w:val="ListBullet"/>
        <w:spacing w:after="40"/>
      </w:pPr>
      <w:r>
        <w:t>Trained on data preprocessing, model training, validation, and performance tuning for robust predictive systems</w:t>
      </w:r>
    </w:p>
    <w:p>
      <w:pPr>
        <w:pStyle w:val="ListBullet"/>
        <w:spacing w:after="40"/>
      </w:pPr>
      <w:r>
        <w:t>Implemented supervised machine learning algorithms including Logistic Regression and Random Forest to solve real-world problems</w:t>
      </w:r>
    </w:p>
    <w:p>
      <w:pPr>
        <w:pStyle w:val="ListBullet"/>
        <w:spacing w:after="40"/>
      </w:pPr>
      <w:r>
        <w:t>Practiced model deployment concepts using API-based structures and Python automation scripts</w:t>
      </w:r>
    </w:p>
    <w:p>
      <w:pPr>
        <w:spacing w:after="60"/>
      </w:pPr>
      <w:r>
        <w:rPr>
          <w:b/>
        </w:rPr>
        <w:t>Python for Data Analysis Intern</w:t>
      </w:r>
      <w:r>
        <w:t xml:space="preserve"> | National Telecommunication Institute (NTI) | November 2024 - February 2025</w:t>
      </w:r>
    </w:p>
    <w:p>
      <w:pPr>
        <w:pStyle w:val="ListBullet"/>
        <w:spacing w:after="40"/>
      </w:pPr>
      <w:r>
        <w:t>Performed in-depth exploratory data analysis (EDA) on diverse datasets to uncover critical trends and correlations</w:t>
      </w:r>
    </w:p>
    <w:p>
      <w:pPr>
        <w:pStyle w:val="ListBullet"/>
        <w:spacing w:after="40"/>
      </w:pPr>
      <w:r>
        <w:t>Applied advanced statistical analysis and Python-based data processing techniques to extract meaningful insights</w:t>
      </w:r>
    </w:p>
    <w:p>
      <w:pPr>
        <w:pStyle w:val="ListBullet"/>
        <w:spacing w:after="40"/>
      </w:pPr>
      <w:r>
        <w:t>Built compelling data visualizations using Matplotlib and Seaborn for comprehensive reporting and insight generation</w:t>
      </w:r>
    </w:p>
    <w:p>
      <w:pPr>
        <w:pStyle w:val="ListBullet"/>
        <w:spacing w:after="40"/>
      </w:pPr>
      <w:r>
        <w:t>Prepared clean, high-quality datasets for machine learning pipelines through meticulous preprocessing and feature engineering</w:t>
      </w:r>
    </w:p>
    <w:p>
      <w:pPr>
        <w:pStyle w:val="ListBullet"/>
        <w:spacing w:after="40"/>
      </w:pPr>
      <w:r>
        <w:t>Organized large volumes of raw data into structured, usable formats to facilitate informed decision-making</w:t>
      </w:r>
    </w:p>
    <w:p>
      <w:pPr>
        <w:pStyle w:val="ListBullet"/>
        <w:spacing w:after="40"/>
      </w:pPr>
      <w:r>
        <w:t>Created structured reports summarizing analytical findings and providing actionable recommendations</w:t>
      </w:r>
    </w:p>
    <w:p>
      <w:pPr>
        <w:spacing w:after="60"/>
      </w:pPr>
      <w:r>
        <w:rPr>
          <w:b/>
        </w:rPr>
        <w:t>Machine Learning for Data Analysis Training</w:t>
      </w:r>
      <w:r>
        <w:t xml:space="preserve"> | National Telecommunication Institute (NTI) | August 2024 - September 2024</w:t>
      </w:r>
    </w:p>
    <w:p>
      <w:pPr>
        <w:pStyle w:val="ListBullet"/>
        <w:spacing w:after="40"/>
      </w:pPr>
      <w:r>
        <w:t>Built supervised machine learning models for both classification and regression tasks addressing various data challenges</w:t>
      </w:r>
    </w:p>
    <w:p>
      <w:pPr>
        <w:pStyle w:val="ListBullet"/>
        <w:spacing w:after="40"/>
      </w:pPr>
      <w:r>
        <w:t>Conducted comprehensive data preparation including feature scaling, encoding, and transformation for optimal model performance</w:t>
      </w:r>
    </w:p>
    <w:p>
      <w:pPr>
        <w:pStyle w:val="ListBullet"/>
        <w:spacing w:after="40"/>
      </w:pPr>
      <w:r>
        <w:t>Actively participated in collaborative AI challenges and group-based machine learning projects fostering teamwork and problem-solving skills</w:t>
      </w:r>
    </w:p>
    <w:p>
      <w:pPr>
        <w:pStyle w:val="ListBullet"/>
        <w:spacing w:after="40"/>
      </w:pPr>
      <w:r>
        <w:t>Gained practical exposure to real business problems and learned how AI solutions are effectively applied to solve them</w:t>
      </w:r>
    </w:p>
    <w:p>
      <w:pPr>
        <w:pStyle w:val="ListBullet"/>
        <w:spacing w:after="40"/>
      </w:pPr>
      <w:r>
        <w:t>Strengthened proficiency in Python, core machine learning algorithms, and experimentation using Jupyter and Google Colab</w:t>
      </w:r>
    </w:p>
    <w:p>
      <w:pPr>
        <w:spacing w:after="60"/>
      </w:pPr>
      <w:r>
        <w:rPr>
          <w:b/>
        </w:rPr>
        <w:t>AI and Machine Learning Intern</w:t>
      </w:r>
      <w:r>
        <w:t xml:space="preserve"> | Orange Digital Center (AMIT Learning) | November 2024 - December 2024</w:t>
      </w:r>
    </w:p>
    <w:p>
      <w:pPr>
        <w:pStyle w:val="ListBullet"/>
        <w:spacing w:after="40"/>
      </w:pPr>
      <w:r>
        <w:t>Applied artificial intelligence and machine learning concepts in practical projects gaining hands-on experience with real-world scenarios</w:t>
      </w:r>
    </w:p>
    <w:p>
      <w:pPr>
        <w:pStyle w:val="ListBullet"/>
        <w:spacing w:after="40"/>
      </w:pPr>
      <w:r>
        <w:t>Worked extensively with supervised learning algorithms using Python implementing various models</w:t>
      </w:r>
    </w:p>
    <w:p>
      <w:pPr>
        <w:pStyle w:val="ListBullet"/>
        <w:spacing w:after="40"/>
      </w:pPr>
      <w:r>
        <w:t>Implemented classification and regression models on diverse real-world datasets focusing on accuracy and efficiency</w:t>
      </w:r>
    </w:p>
    <w:p>
      <w:pPr>
        <w:spacing w:after="60"/>
      </w:pPr>
      <w:r>
        <w:rPr>
          <w:b/>
        </w:rPr>
        <w:t>Data Analyst Intern</w:t>
      </w:r>
      <w:r>
        <w:t xml:space="preserve"> | Creativa Hub Benha | September 2024 - October 2024</w:t>
      </w:r>
    </w:p>
    <w:p>
      <w:pPr>
        <w:pStyle w:val="ListBullet"/>
        <w:spacing w:after="40"/>
      </w:pPr>
      <w:r>
        <w:t>Cleaned and transformed complex datasets to significantly improve data reliability and analytical quality</w:t>
      </w:r>
    </w:p>
    <w:p>
      <w:pPr>
        <w:pStyle w:val="ListBullet"/>
        <w:spacing w:after="40"/>
      </w:pPr>
      <w:r>
        <w:t>Designed and developed interactive Power BI and Excel dashboards to support strategic business decision-making</w:t>
      </w:r>
    </w:p>
    <w:p>
      <w:pPr>
        <w:pStyle w:val="ListBullet"/>
        <w:spacing w:after="40"/>
      </w:pPr>
      <w:r>
        <w:t>Built impactful visualizations and reports translating raw data into clear, actionable insights</w:t>
      </w:r>
    </w:p>
    <w:p>
      <w:pPr>
        <w:spacing w:after="60"/>
      </w:pPr>
      <w:r>
        <w:rPr>
          <w:b/>
        </w:rPr>
        <w:t>Data Analyst Intern</w:t>
      </w:r>
      <w:r>
        <w:t xml:space="preserve"> | Holol | September 2024</w:t>
      </w:r>
    </w:p>
    <w:p>
      <w:pPr>
        <w:pStyle w:val="ListBullet"/>
        <w:spacing w:after="40"/>
      </w:pPr>
      <w:r>
        <w:t>Conducted thorough data exploration and transformation preparing raw data for analysis</w:t>
      </w:r>
    </w:p>
    <w:p>
      <w:pPr>
        <w:pStyle w:val="ListBullet"/>
        <w:spacing w:after="40"/>
      </w:pPr>
      <w:r>
        <w:t>Extracted key insights from data and delivered structured reports to stakeholders</w:t>
      </w:r>
    </w:p>
    <w:p>
      <w:pPr>
        <w:pStyle w:val="ListBullet"/>
        <w:spacing w:after="40"/>
      </w:pPr>
      <w:r>
        <w:t>Analyzed raw datasets and applied various preprocessing techniques to prepare them for reporting</w:t>
      </w:r>
    </w:p>
    <w:p>
      <w:pPr>
        <w:spacing w:after="60"/>
      </w:pPr>
      <w:r>
        <w:rPr>
          <w:b/>
        </w:rPr>
        <w:t>InnovEgypt Internship Program</w:t>
      </w:r>
      <w:r>
        <w:t xml:space="preserve"> | Creativa Giza (ITIDA and TIEC) | January 2024 - February 2024</w:t>
      </w:r>
    </w:p>
    <w:p>
      <w:pPr>
        <w:pStyle w:val="ListBullet"/>
        <w:spacing w:after="40"/>
      </w:pPr>
      <w:r>
        <w:t>Completed intensive 45-hour training program focused on innovation, entrepreneurship, and startup development</w:t>
      </w:r>
    </w:p>
    <w:p>
      <w:pPr>
        <w:pStyle w:val="ListBullet"/>
        <w:spacing w:after="40"/>
      </w:pPr>
      <w:r>
        <w:t>Developed full startup project proposal as final assignment encompassing problem analysis, solution design, business model, and market research</w:t>
      </w:r>
    </w:p>
    <w:p>
      <w:pPr>
        <w:pStyle w:val="ListBullet"/>
        <w:spacing w:after="40"/>
      </w:pPr>
      <w:r>
        <w:t>Learned structured innovation methodologies including Design Thinking, Problem Solving, and Opportunity Identification</w:t>
      </w:r>
    </w:p>
    <w:p>
      <w:pPr>
        <w:pStyle w:val="ListBullet"/>
        <w:spacing w:after="40"/>
      </w:pPr>
      <w:r>
        <w:t>Collaborated effectively in team to pitch potential startup idea with real-world impact</w:t>
      </w:r>
    </w:p>
    <w:p>
      <w:pPr>
        <w:pStyle w:val="ListBullet"/>
        <w:spacing w:after="40"/>
      </w:pPr>
      <w:r>
        <w:t>Gained exposure to real entrepreneurial ecosystems, startup lifecycle, and innovation processes</w:t>
      </w:r>
    </w:p>
    <w:p>
      <w:pPr>
        <w:spacing w:after="60"/>
      </w:pPr>
      <w:r>
        <w:rPr>
          <w:b/>
        </w:rPr>
        <w:t>Artificial Intelligence Intern</w:t>
      </w:r>
      <w:r>
        <w:t xml:space="preserve"> | Thebes Academy | July 2023 - September 2023</w:t>
      </w:r>
    </w:p>
    <w:p>
      <w:pPr>
        <w:pStyle w:val="ListBullet"/>
        <w:spacing w:after="40"/>
      </w:pPr>
      <w:r>
        <w:t>Assisted in developing basic artificial intelligence and machine learning models for academic projects building foundational knowledge</w:t>
      </w:r>
    </w:p>
    <w:p>
      <w:pPr>
        <w:pStyle w:val="ListBullet"/>
        <w:spacing w:after="40"/>
      </w:pPr>
      <w:r>
        <w:t>Applied Python libraries to train simple predictive algorithms focusing on practical implementation</w:t>
      </w:r>
    </w:p>
    <w:p>
      <w:pPr>
        <w:pStyle w:val="ListBullet"/>
        <w:spacing w:after="40"/>
      </w:pPr>
      <w:r>
        <w:t>Conducted experiments in Jupyter using small structured datasets to test and validate models</w:t>
      </w:r>
    </w:p>
    <w:p>
      <w:pPr>
        <w:spacing w:after="60"/>
      </w:pPr>
      <w:r>
        <w:rPr>
          <w:b/>
        </w:rPr>
        <w:t>Network Engineer Intern</w:t>
      </w:r>
      <w:r>
        <w:t xml:space="preserve"> | Thebes Academy and Link Co. | August 2023 - October 2023</w:t>
      </w:r>
    </w:p>
    <w:p>
      <w:pPr>
        <w:pStyle w:val="ListBullet"/>
        <w:spacing w:after="40"/>
      </w:pPr>
      <w:r>
        <w:t>Configured network devices including routers and switches using Cisco tools and best practices</w:t>
      </w:r>
    </w:p>
    <w:p>
      <w:pPr>
        <w:pStyle w:val="ListBullet"/>
        <w:spacing w:after="40"/>
      </w:pPr>
      <w:r>
        <w:t>Designed and tested network topologies using Cisco Packet Tracer for optimal performance</w:t>
      </w:r>
    </w:p>
    <w:p>
      <w:pPr>
        <w:pStyle w:val="ListBullet"/>
        <w:spacing w:after="40"/>
      </w:pPr>
      <w:r>
        <w:t>Troubleshot connectivity issues and implemented solutions to improve network performance</w:t>
      </w:r>
    </w:p>
    <w:p>
      <w:pPr>
        <w:pStyle w:val="ListBullet"/>
        <w:spacing w:after="40"/>
      </w:pPr>
      <w:r>
        <w:t>Documented network configurations and maintenance activities for future reference and compliance</w:t>
      </w:r>
    </w:p>
    <w:p>
      <w:pPr>
        <w:pStyle w:val="ListBullet"/>
        <w:spacing w:after="40"/>
      </w:pPr>
      <w:r>
        <w:t>Strengthened understanding of TCP/IP, LAN/WAN architectures, and routing protocols</w:t>
      </w:r>
    </w:p>
    <w:p>
      <w:pPr>
        <w:spacing w:after="60"/>
      </w:pPr>
      <w:r>
        <w:rPr>
          <w:b/>
        </w:rPr>
        <w:t>Flutter Developer and Mobile App Developer Intern</w:t>
      </w:r>
      <w:r>
        <w:t xml:space="preserve"> | Thebes Academy | January 2022 - December 2023</w:t>
      </w:r>
    </w:p>
    <w:p>
      <w:pPr>
        <w:pStyle w:val="ListBullet"/>
        <w:spacing w:after="40"/>
      </w:pPr>
      <w:r>
        <w:t>Developed mobile application interfaces using Flutter and Dart creating engaging user experiences</w:t>
      </w:r>
    </w:p>
    <w:p>
      <w:pPr>
        <w:pStyle w:val="ListBullet"/>
        <w:spacing w:after="40"/>
      </w:pPr>
      <w:r>
        <w:t>Built production-ready user interfaces for diverse applications including food delivery, e-commerce, and calculator apps</w:t>
      </w:r>
    </w:p>
    <w:p>
      <w:pPr>
        <w:pStyle w:val="ListBullet"/>
        <w:spacing w:after="40"/>
      </w:pPr>
      <w:r>
        <w:t>Integrated backend logic and implemented state management for seamless application functionality</w:t>
      </w:r>
    </w:p>
    <w:p>
      <w:pPr>
        <w:pStyle w:val="ListBullet"/>
        <w:spacing w:after="40"/>
      </w:pPr>
      <w:r>
        <w:t>Tested cross-platform performance across different Android devices to ensure broad compatibility</w:t>
      </w:r>
    </w:p>
    <w:p>
      <w:pPr>
        <w:pStyle w:val="ListBullet"/>
        <w:spacing w:after="40"/>
      </w:pPr>
      <w:r>
        <w:t>Improved app responsiveness and significantly reduced user interface bugs enhancing user satisfaction</w:t>
      </w:r>
    </w:p>
    <w:p>
      <w:r>
        <w:rPr>
          <w:b/>
          <w:sz w:val="24"/>
        </w:rPr>
        <w:t>PROJECTS</w:t>
      </w:r>
    </w:p>
    <w:p>
      <w:pPr>
        <w:spacing w:after="60"/>
      </w:pPr>
      <w:r>
        <w:rPr>
          <w:b/>
        </w:rPr>
        <w:t>Sentiment Analysis App (Natural Language Processing and Machine Learning)</w:t>
      </w:r>
    </w:p>
    <w:p>
      <w:pPr>
        <w:pStyle w:val="ListBullet"/>
        <w:spacing w:after="40"/>
      </w:pPr>
      <w:r>
        <w:t>Developed real-time Sentiment Analysis application using Python and Streamlit to classify text as Positive or Negative</w:t>
      </w:r>
    </w:p>
    <w:p>
      <w:pPr>
        <w:pStyle w:val="ListBullet"/>
        <w:spacing w:after="40"/>
      </w:pPr>
      <w:r>
        <w:t>Implemented NLTK for text preprocessing including tokenization and stop-word removal</w:t>
      </w:r>
    </w:p>
    <w:p>
      <w:pPr>
        <w:pStyle w:val="ListBullet"/>
        <w:spacing w:after="40"/>
      </w:pPr>
      <w:r>
        <w:t>Applied Scikit-learn for machine learning model training and prediction</w:t>
      </w:r>
    </w:p>
    <w:p>
      <w:pPr>
        <w:pStyle w:val="ListBullet"/>
        <w:spacing w:after="40"/>
      </w:pPr>
      <w:r>
        <w:t>Designed user-friendly interface to provide businesses with instant insights into customer feedback</w:t>
      </w:r>
    </w:p>
    <w:p>
      <w:pPr>
        <w:pStyle w:val="ListBullet"/>
        <w:spacing w:after="40"/>
      </w:pPr>
      <w:r>
        <w:t>Deployed application for production use with Streamlit framework</w:t>
      </w:r>
    </w:p>
    <w:p>
      <w:pPr>
        <w:spacing w:after="60"/>
      </w:pPr>
      <w:r>
        <w:rPr>
          <w:b/>
        </w:rPr>
        <w:t>EarthlyEats Warehouse Dashboard (Freelance, National Telecommunication Institute Supervised)</w:t>
      </w:r>
    </w:p>
    <w:p>
      <w:pPr>
        <w:pStyle w:val="ListBullet"/>
        <w:spacing w:after="40"/>
      </w:pPr>
      <w:r>
        <w:t>Developed comprehensive business dashboard for startup (EarthlyEats) under supervision of National Telecommunication Institute (NTI)</w:t>
      </w:r>
    </w:p>
    <w:p>
      <w:pPr>
        <w:pStyle w:val="ListBullet"/>
        <w:spacing w:after="40"/>
      </w:pPr>
      <w:r>
        <w:t>Analyzed complex warehouse datasets to track inventory milestones and project delivery progress</w:t>
      </w:r>
    </w:p>
    <w:p>
      <w:pPr>
        <w:pStyle w:val="ListBullet"/>
        <w:spacing w:after="40"/>
      </w:pPr>
      <w:r>
        <w:t>Delivered data-driven visualizations to optimize supply chain operations and decision-making</w:t>
      </w:r>
    </w:p>
    <w:p>
      <w:pPr>
        <w:pStyle w:val="ListBullet"/>
        <w:spacing w:after="40"/>
      </w:pPr>
      <w:r>
        <w:t>Created interactive dashboards using Power BI and Excel for business intelligence</w:t>
      </w:r>
    </w:p>
    <w:p>
      <w:pPr>
        <w:spacing w:after="60"/>
      </w:pPr>
      <w:r>
        <w:rPr>
          <w:b/>
        </w:rPr>
        <w:t>Red Object Detection System (Computer Vision)</w:t>
      </w:r>
    </w:p>
    <w:p>
      <w:pPr>
        <w:pStyle w:val="ListBullet"/>
        <w:spacing w:after="40"/>
      </w:pPr>
      <w:r>
        <w:t>Built real-time object detection system specifically tuned for identifying red objects using OpenCV and Python</w:t>
      </w:r>
    </w:p>
    <w:p>
      <w:pPr>
        <w:pStyle w:val="ListBullet"/>
        <w:spacing w:after="40"/>
      </w:pPr>
      <w:r>
        <w:t>Applied image processing techniques including color masking, contour detection, and morphological transformations</w:t>
      </w:r>
    </w:p>
    <w:p>
      <w:pPr>
        <w:pStyle w:val="ListBullet"/>
        <w:spacing w:after="40"/>
      </w:pPr>
      <w:r>
        <w:t>Implemented efficient algorithms for real-time processing and detection</w:t>
      </w:r>
    </w:p>
    <w:p>
      <w:pPr>
        <w:spacing w:after="60"/>
      </w:pPr>
      <w:r>
        <w:rPr>
          <w:b/>
        </w:rPr>
        <w:t>Cartoon Image Transformation (Computer Vision)</w:t>
      </w:r>
    </w:p>
    <w:p>
      <w:pPr>
        <w:pStyle w:val="ListBullet"/>
        <w:spacing w:after="40"/>
      </w:pPr>
      <w:r>
        <w:t>Created image processing tool that converts standard photographs into cartoon-style illustrations</w:t>
      </w:r>
    </w:p>
    <w:p>
      <w:pPr>
        <w:pStyle w:val="ListBullet"/>
        <w:spacing w:after="40"/>
      </w:pPr>
      <w:r>
        <w:t>Utilized OpenCV for edge detection using Laplacian and Canny filters</w:t>
      </w:r>
    </w:p>
    <w:p>
      <w:pPr>
        <w:pStyle w:val="ListBullet"/>
        <w:spacing w:after="40"/>
      </w:pPr>
      <w:r>
        <w:t>Applied bilateral filtering to achieve stylized artistic effect</w:t>
      </w:r>
    </w:p>
    <w:p>
      <w:pPr>
        <w:pStyle w:val="ListBullet"/>
        <w:spacing w:after="40"/>
      </w:pPr>
      <w:r>
        <w:t>Developed user interface for easy image transformation</w:t>
      </w:r>
    </w:p>
    <w:p>
      <w:pPr>
        <w:spacing w:after="60"/>
      </w:pPr>
      <w:r>
        <w:rPr>
          <w:b/>
        </w:rPr>
        <w:t>Airline Passenger Satisfaction Prediction (Machine Learning)</w:t>
      </w:r>
    </w:p>
    <w:p>
      <w:pPr>
        <w:pStyle w:val="ListBullet"/>
        <w:spacing w:after="40"/>
      </w:pPr>
      <w:r>
        <w:t>Engineered full machine learning pipeline to predict passenger satisfaction with 90 percent plus accuracy</w:t>
      </w:r>
    </w:p>
    <w:p>
      <w:pPr>
        <w:pStyle w:val="ListBullet"/>
        <w:spacing w:after="40"/>
      </w:pPr>
      <w:r>
        <w:t>Used Random Forest and Gradient Boosting algorithms for model training</w:t>
      </w:r>
    </w:p>
    <w:p>
      <w:pPr>
        <w:pStyle w:val="ListBullet"/>
        <w:spacing w:after="40"/>
      </w:pPr>
      <w:r>
        <w:t>Performed extensive exploratory data analysis (EDA) and feature encoding</w:t>
      </w:r>
    </w:p>
    <w:p>
      <w:pPr>
        <w:pStyle w:val="ListBullet"/>
        <w:spacing w:after="40"/>
      </w:pPr>
      <w:r>
        <w:t>Applied hyperparameter tuning and cross-validation techniques to identify key satisfaction drivers</w:t>
      </w:r>
    </w:p>
    <w:p>
      <w:pPr>
        <w:pStyle w:val="ListBullet"/>
        <w:spacing w:after="40"/>
      </w:pPr>
      <w:r>
        <w:t>Delivered insights for business decision-making and customer service improvement</w:t>
      </w:r>
    </w:p>
    <w:p>
      <w:pPr>
        <w:spacing w:after="60"/>
      </w:pPr>
      <w:r>
        <w:rPr>
          <w:b/>
        </w:rPr>
        <w:t>Heart Disease Prediction Model (Machine Learning)</w:t>
      </w:r>
    </w:p>
    <w:p>
      <w:pPr>
        <w:pStyle w:val="ListBullet"/>
        <w:spacing w:after="40"/>
      </w:pPr>
      <w:r>
        <w:t>Developed diagnostic classification model using Support Vector Machine (SVM) and Logistic Regression</w:t>
      </w:r>
    </w:p>
    <w:p>
      <w:pPr>
        <w:pStyle w:val="ListBullet"/>
        <w:spacing w:after="40"/>
      </w:pPr>
      <w:r>
        <w:t>Predicted heart disease risk based on clinical attributes and medical data</w:t>
      </w:r>
    </w:p>
    <w:p>
      <w:pPr>
        <w:pStyle w:val="ListBullet"/>
        <w:spacing w:after="40"/>
      </w:pPr>
      <w:r>
        <w:t>Conducted feature correlation analysis to identify medically significant risk factors from clinical datasets</w:t>
      </w:r>
    </w:p>
    <w:p>
      <w:pPr>
        <w:pStyle w:val="ListBullet"/>
        <w:spacing w:after="40"/>
      </w:pPr>
      <w:r>
        <w:t>Implemented data preprocessing and feature scaling for optimal model accuracy</w:t>
      </w:r>
    </w:p>
    <w:p>
      <w:r>
        <w:rPr>
          <w:b/>
          <w:sz w:val="24"/>
        </w:rPr>
        <w:t>EDUCATION</w:t>
      </w:r>
    </w:p>
    <w:p>
      <w:pPr>
        <w:spacing w:after="60"/>
      </w:pPr>
      <w:r>
        <w:rPr>
          <w:b/>
        </w:rPr>
        <w:t>Bachelor of Computer Science</w:t>
      </w:r>
      <w:r>
        <w:t xml:space="preserve"> | Thebes Academy | Graduation: 2024</w:t>
      </w:r>
    </w:p>
    <w:p>
      <w:pPr>
        <w:spacing w:after="120"/>
      </w:pPr>
      <w:r>
        <w:t>Grade Point Average: 3.16 out of 4.0 | Graduation Project: Excellent</w:t>
      </w:r>
    </w:p>
    <w:p>
      <w:r>
        <w:rPr>
          <w:b/>
          <w:sz w:val="24"/>
        </w:rPr>
        <w:t>CERTIFICATIONS AND TRAINING</w:t>
      </w:r>
    </w:p>
    <w:p>
      <w:pPr>
        <w:pStyle w:val="ListBullet"/>
        <w:spacing w:after="40"/>
      </w:pPr>
      <w:r>
        <w:t>Machine Learning for Data Analysis - National Telecommunication Institute (NTI)</w:t>
      </w:r>
    </w:p>
    <w:p>
      <w:pPr>
        <w:pStyle w:val="ListBullet"/>
        <w:spacing w:after="40"/>
      </w:pPr>
      <w:r>
        <w:t>Python for Data Analysis - National Telecommunication Institute (NTI)</w:t>
      </w:r>
    </w:p>
    <w:p>
      <w:pPr>
        <w:pStyle w:val="ListBullet"/>
        <w:spacing w:after="40"/>
      </w:pPr>
      <w:r>
        <w:t>Artificial Intelligence - Orange Digital Center and AMIT Learning</w:t>
      </w:r>
    </w:p>
    <w:p>
      <w:pPr>
        <w:pStyle w:val="ListBullet"/>
        <w:spacing w:after="40"/>
      </w:pPr>
      <w:r>
        <w:t>Data Analysis - Creativa Hub Benha</w:t>
      </w:r>
    </w:p>
    <w:p>
      <w:pPr>
        <w:pStyle w:val="ListBullet"/>
        <w:spacing w:after="40"/>
      </w:pPr>
      <w:r>
        <w:t>Artificial Intelligence - Orange Digital Center Digital HUB (D-HUB)</w:t>
      </w:r>
    </w:p>
    <w:p>
      <w:pPr>
        <w:pStyle w:val="ListBullet"/>
        <w:spacing w:after="40"/>
      </w:pPr>
      <w:r>
        <w:t>InnovEgypt Internship Program - ITIDA and TIEC</w:t>
      </w:r>
    </w:p>
    <w:p>
      <w:pPr>
        <w:pStyle w:val="ListBullet"/>
        <w:spacing w:after="40"/>
      </w:pPr>
      <w:r>
        <w:t>Artificial Intelligence - Thebes Academy</w:t>
      </w:r>
    </w:p>
    <w:p>
      <w:pPr>
        <w:pStyle w:val="ListBullet"/>
        <w:spacing w:after="40"/>
      </w:pPr>
      <w:r>
        <w:t>Networking - Thebes Academy</w:t>
      </w:r>
    </w:p>
    <w:p>
      <w:pPr>
        <w:pStyle w:val="ListBullet"/>
        <w:spacing w:after="40"/>
      </w:pPr>
      <w:r>
        <w:t>Blockchain Basics - EYouth</w:t>
      </w:r>
    </w:p>
    <w:p>
      <w:pPr>
        <w:pStyle w:val="ListBullet"/>
        <w:spacing w:after="40"/>
      </w:pPr>
      <w:r>
        <w:t>Flutter Development - Thebes Academy</w:t>
      </w:r>
    </w:p>
    <w:p>
      <w:r>
        <w:rPr>
          <w:b/>
          <w:sz w:val="24"/>
        </w:rPr>
        <w:t>KEY ACHIEVEMENTS</w:t>
      </w:r>
    </w:p>
    <w:p>
      <w:pPr>
        <w:pStyle w:val="ListBullet"/>
        <w:spacing w:after="40"/>
      </w:pPr>
      <w:r>
        <w:t>Kaggle Expert: Achieved Kaggle Expert level with multiple published notebooks covering classification, regression, time series analysis, and advanced machine learning techniques</w:t>
      </w:r>
    </w:p>
    <w:p>
      <w:pPr>
        <w:pStyle w:val="ListBullet"/>
        <w:spacing w:after="40"/>
      </w:pPr>
      <w:r>
        <w:t>Graduation Project: Completed excellent-rated graduation project demonstrating advanced technical and project management skills</w:t>
      </w:r>
    </w:p>
    <w:p>
      <w:pPr>
        <w:pStyle w:val="ListBullet"/>
        <w:spacing w:after="40"/>
      </w:pPr>
      <w:r>
        <w:t>National Telecommunication Institute Training: Completed comprehensive training programs in machine learning and data analysis at leading national institution</w:t>
      </w:r>
    </w:p>
    <w:p>
      <w:pPr>
        <w:pStyle w:val="ListBullet"/>
        <w:spacing w:after="40"/>
      </w:pPr>
      <w:r>
        <w:t>Internship Experience: Completed nine internships across data science, machine learning, data analysis, networking, and mobile development domains</w:t>
      </w:r>
    </w:p>
    <w:p>
      <w:pPr>
        <w:pStyle w:val="ListBullet"/>
        <w:spacing w:after="40"/>
      </w:pPr>
      <w:r>
        <w:t>Project Portfolio: Developed and deployed six major projects in machine learning, natural language processing, and computer vision</w:t>
      </w:r>
    </w:p>
    <w:p>
      <w:r>
        <w:rPr>
          <w:b/>
          <w:sz w:val="24"/>
        </w:rPr>
        <w:t>LANGUAGES</w:t>
      </w:r>
    </w:p>
    <w:p>
      <w:pPr>
        <w:spacing w:after="40"/>
      </w:pPr>
      <w:r>
        <w:t>Arabic: Native</w:t>
      </w:r>
    </w:p>
    <w:p>
      <w:pPr>
        <w:spacing w:after="40"/>
      </w:pPr>
      <w:r>
        <w:t>English: Fluent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